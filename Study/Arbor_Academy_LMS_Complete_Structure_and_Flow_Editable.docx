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173B78"/>
          <w:sz w:val="44"/>
        </w:rPr>
        <w:t>Arbor Academy LMS Portal</w:t>
      </w:r>
    </w:p>
    <w:p>
      <w:pPr>
        <w:jc w:val="center"/>
      </w:pPr>
      <w:r>
        <w:rPr>
          <w:rFonts w:ascii="Aptos" w:hAnsi="Aptos"/>
          <w:color w:val="555555"/>
          <w:sz w:val="21"/>
        </w:rPr>
        <w:t>Complete project blueprint: page flow, role permissions, course/batch workflow, React + Vite frontend, Node.js + Express backend, database, Google services and AWS deployment.</w:t>
      </w:r>
    </w:p>
    <w:p>
      <w:r>
        <w:rPr>
          <w:b/>
        </w:rPr>
        <w:t xml:space="preserve">Recommended stack: </w:t>
      </w:r>
      <w:r>
        <w:t>React + Vite, React Router, Axios, Context API, Tailwind CSS, Node.js, Express.js, MongoDB + Mongoose, JWT/RBAC, Google Drive API, Google Sheets API, Email Service, AWS S3, EC2 and CloudFront.</w:t>
      </w:r>
    </w:p>
    <w:p>
      <w:pPr>
        <w:pStyle w:val="Heading1"/>
      </w:pPr>
      <w:r>
        <w:t>1. COMPLETE ARBOR ACADEMY LMS FLOW</w:t>
      </w:r>
    </w:p>
    <w:p>
      <w:pPr>
        <w:pStyle w:val="TreeDiagram"/>
        <w:keepLines/>
      </w:pPr>
      <w:r>
        <w:rPr>
          <w:rFonts w:ascii="Consolas" w:hAnsi="Consolas"/>
          <w:sz w:val="14"/>
        </w:rPr>
        <w:t xml:space="preserve">                         ARBOR ACADEMY LMS</w:t>
        <w:br/>
        <w:t xml:space="preserve">                                |</w:t>
        <w:br/>
        <w:t xml:space="preserve">                                v</w:t>
        <w:br/>
        <w:t xml:space="preserve">                         LOGIN PAGE</w:t>
        <w:br/>
        <w:t xml:space="preserve">                                |</w:t>
        <w:br/>
        <w:t xml:space="preserve">                    +-----------+-----------+</w:t>
        <w:br/>
        <w:t xml:space="preserve">                    |                       |</w:t>
        <w:br/>
        <w:t xml:space="preserve">                 Username                Password</w:t>
        <w:br/>
        <w:t xml:space="preserve">                    |                       |</w:t>
        <w:br/>
        <w:t xml:space="preserve">                    +-----------+-----------+</w:t>
        <w:br/>
        <w:t xml:space="preserve">                                |</w:t>
        <w:br/>
        <w:t xml:space="preserve">                                v</w:t>
        <w:br/>
        <w:t xml:space="preserve">                       AUTHENTICATION</w:t>
        <w:br/>
        <w:t xml:space="preserve">                         JWT + RBAC</w:t>
        <w:br/>
        <w:t xml:space="preserve">                                |</w:t>
        <w:br/>
        <w:t xml:space="preserve">        +-------------+---------+---------+-------------+</w:t>
        <w:br/>
        <w:t xml:space="preserve">        v             v                   v             v</w:t>
        <w:br/>
        <w:t xml:space="preserve">      ADMIN          HR                 SALES         TL/SIR</w:t>
        <w:br/>
        <w:t xml:space="preserve">        |             |                   |             |</w:t>
        <w:br/>
        <w:t xml:space="preserve">        v             v                   v             v</w:t>
        <w:br/>
        <w:t xml:space="preserve">   Admin Panel     HR Panel          Sales Panel   Education Panel</w:t>
        <w:br/>
        <w:t xml:space="preserve">        |</w:t>
        <w:br/>
        <w:t xml:space="preserve">        +----------------------------+</w:t>
        <w:br/>
        <w:t xml:space="preserve">                                     |</w:t>
        <w:br/>
        <w:t xml:space="preserve">                                     v</w:t>
        <w:br/>
        <w:t xml:space="preserve">                                  STUDENT</w:t>
        <w:br/>
        <w:t xml:space="preserve">                                     |</w:t>
        <w:br/>
        <w:t xml:space="preserve">                                     v</w:t>
        <w:br/>
        <w:t xml:space="preserve">                              Student Dashboard</w:t>
      </w:r>
    </w:p>
    <w:p>
      <w:pPr>
        <w:pStyle w:val="Heading1"/>
      </w:pPr>
      <w:r>
        <w:t>2. LOGIN → ROLE-BASED PAGE FLOW</w:t>
      </w:r>
    </w:p>
    <w:p>
      <w:pPr>
        <w:pStyle w:val="TreeDiagram"/>
        <w:keepLines/>
      </w:pPr>
      <w:r>
        <w:rPr>
          <w:rFonts w:ascii="Consolas" w:hAnsi="Consolas"/>
          <w:sz w:val="14"/>
        </w:rPr>
        <w:t>LOGIN</w:t>
        <w:br/>
        <w:t xml:space="preserve">  |</w:t>
        <w:br/>
        <w:t xml:space="preserve">  v</w:t>
        <w:br/>
        <w:t>Enter Username / Email + Password</w:t>
        <w:br/>
        <w:t xml:space="preserve">  |</w:t>
        <w:br/>
        <w:t xml:space="preserve">  v</w:t>
        <w:br/>
        <w:t>Backend validates credentials</w:t>
        <w:br/>
        <w:t xml:space="preserve">  |</w:t>
        <w:br/>
        <w:t xml:space="preserve">  v</w:t>
        <w:br/>
        <w:t>JWT token generated</w:t>
        <w:br/>
        <w:t xml:space="preserve">  |</w:t>
        <w:br/>
        <w:t xml:space="preserve">  v</w:t>
        <w:br/>
        <w:t>Role checked</w:t>
        <w:br/>
        <w:t xml:space="preserve">  |</w:t>
        <w:br/>
        <w:t xml:space="preserve">  +-- ADMIN   -&gt; /admin/dashboard</w:t>
        <w:br/>
        <w:t xml:space="preserve">  |</w:t>
        <w:br/>
        <w:t xml:space="preserve">  +-- HR      -&gt; /hr/dashboard</w:t>
        <w:br/>
        <w:t xml:space="preserve">  |</w:t>
        <w:br/>
        <w:t xml:space="preserve">  +-- SALES   -&gt; /sales/dashboard</w:t>
        <w:br/>
        <w:t xml:space="preserve">  |</w:t>
        <w:br/>
        <w:t xml:space="preserve">  +-- TL      -&gt; /tl/dashboard</w:t>
        <w:br/>
        <w:t xml:space="preserve">  |</w:t>
        <w:br/>
        <w:t xml:space="preserve">  +-- TRAINER -&gt; /trainer/dashboard</w:t>
        <w:br/>
        <w:t xml:space="preserve">  |</w:t>
        <w:br/>
        <w:t xml:space="preserve">  +-- STUDENT -&gt; /student/dashboard</w:t>
        <w:br/>
        <w:t xml:space="preserve">  |</w:t>
        <w:br/>
        <w:t xml:space="preserve">  +-- Other/Invalid -&gt; /unauthorized</w:t>
      </w:r>
    </w:p>
    <w:p>
      <w:pPr>
        <w:pStyle w:val="Heading1"/>
      </w:pPr>
      <w:r>
        <w:t>3. ADMIN PAGE STRUCTURE</w:t>
      </w:r>
    </w:p>
    <w:p>
      <w:pPr>
        <w:pStyle w:val="TreeDiagram"/>
        <w:keepLines/>
      </w:pPr>
      <w:r>
        <w:rPr>
          <w:rFonts w:ascii="Consolas" w:hAnsi="Consolas"/>
          <w:sz w:val="14"/>
        </w:rPr>
        <w:t>ADMIN LOGIN</w:t>
        <w:br/>
        <w:t xml:space="preserve">  |</w:t>
        <w:br/>
        <w:t xml:space="preserve">  v</w:t>
        <w:br/>
        <w:t>ADMIN DASHBOARD</w:t>
        <w:br/>
        <w:t xml:space="preserve">  |</w:t>
        <w:br/>
        <w:t xml:space="preserve">  +-- Dashboard</w:t>
        <w:br/>
        <w:t xml:space="preserve">  +-- User Management</w:t>
        <w:br/>
        <w:t xml:space="preserve">  |    +-- Admin Users</w:t>
        <w:br/>
        <w:t xml:space="preserve">  |    +-- HR Users</w:t>
        <w:br/>
        <w:t xml:space="preserve">  |    +-- Sales Users</w:t>
        <w:br/>
        <w:t xml:space="preserve">  |    +-- TL Users</w:t>
        <w:br/>
        <w:t xml:space="preserve">  |    +-- Trainer Users</w:t>
        <w:br/>
        <w:t xml:space="preserve">  |    +-- Students</w:t>
        <w:br/>
        <w:t xml:space="preserve">  |</w:t>
        <w:br/>
        <w:t xml:space="preserve">  +-- Department Management</w:t>
        <w:br/>
        <w:t xml:space="preserve">  |    +-- HR</w:t>
        <w:br/>
        <w:t xml:space="preserve">  |    +-- Sales</w:t>
        <w:br/>
        <w:t xml:space="preserve">  |    +-- Education</w:t>
        <w:br/>
        <w:t xml:space="preserve">  |</w:t>
        <w:br/>
        <w:t xml:space="preserve">  +-- Course Management</w:t>
        <w:br/>
        <w:t xml:space="preserve">  |    +-- Full Stack Development</w:t>
        <w:br/>
        <w:t xml:space="preserve">  |    +-- Data Analytics</w:t>
        <w:br/>
        <w:t xml:space="preserve">  |    +-- Data Science</w:t>
        <w:br/>
        <w:t xml:space="preserve">  |    +-- AWS DevOps</w:t>
        <w:br/>
        <w:t xml:space="preserve">  |    +-- UI/UX</w:t>
        <w:br/>
        <w:t xml:space="preserve">  |    +-- Cyber Security</w:t>
        <w:br/>
        <w:t xml:space="preserve">  |    +-- AI/ML</w:t>
        <w:br/>
        <w:t xml:space="preserve">  |</w:t>
        <w:br/>
        <w:t xml:space="preserve">  +-- Batch Management</w:t>
        <w:br/>
        <w:t xml:space="preserve">  +-- Trainer Management</w:t>
        <w:br/>
        <w:t xml:space="preserve">  +-- Student Management</w:t>
        <w:br/>
        <w:t xml:space="preserve">  +-- Reports</w:t>
        <w:br/>
        <w:t xml:space="preserve">  +-- Roles / Permissions</w:t>
        <w:br/>
        <w:t xml:space="preserve">  +-- System Settings</w:t>
      </w:r>
    </w:p>
    <w:p>
      <w:pPr>
        <w:pStyle w:val="Heading1"/>
      </w:pPr>
      <w:r>
        <w:t>4. SALES DEPARTMENT FLOW</w:t>
      </w:r>
    </w:p>
    <w:p>
      <w:pPr>
        <w:pStyle w:val="TreeDiagram"/>
        <w:keepLines/>
      </w:pPr>
      <w:r>
        <w:rPr>
          <w:rFonts w:ascii="Consolas" w:hAnsi="Consolas"/>
          <w:sz w:val="14"/>
        </w:rPr>
        <w:t>SALES LOGIN</w:t>
        <w:br/>
        <w:t xml:space="preserve">  |</w:t>
        <w:br/>
        <w:t xml:space="preserve">  v</w:t>
        <w:br/>
        <w:t>SALES DASHBOARD</w:t>
        <w:br/>
        <w:t xml:space="preserve">  |</w:t>
        <w:br/>
        <w:t xml:space="preserve">  +-- Dashboard</w:t>
        <w:br/>
        <w:t xml:space="preserve">  +-- New Admission</w:t>
        <w:br/>
        <w:t xml:space="preserve">  |    +-- Student Name</w:t>
        <w:br/>
        <w:t xml:space="preserve">  |    +-- Mobile</w:t>
        <w:br/>
        <w:t xml:space="preserve">  |    +-- Email</w:t>
        <w:br/>
        <w:t xml:space="preserve">  |    +-- Course</w:t>
        <w:br/>
        <w:t xml:space="preserve">  |    +-- Batch</w:t>
        <w:br/>
        <w:t xml:space="preserve">  |    +-- TL</w:t>
        <w:br/>
        <w:t xml:space="preserve">  |    +-- Admission Date</w:t>
        <w:br/>
        <w:t xml:space="preserve">  |    +-- Fees</w:t>
        <w:br/>
        <w:t xml:space="preserve">  |</w:t>
        <w:br/>
        <w:t xml:space="preserve">  +-- Fee Management</w:t>
        <w:br/>
        <w:t xml:space="preserve">  |    +-- Paid</w:t>
        <w:br/>
        <w:t xml:space="preserve">  |    +-- Pending</w:t>
        <w:br/>
        <w:t xml:space="preserve">  |    +-- Partial</w:t>
        <w:br/>
        <w:t xml:space="preserve">  |</w:t>
        <w:br/>
        <w:t xml:space="preserve">  +-- Upload Fee Receipt</w:t>
        <w:br/>
        <w:t xml:space="preserve">  +-- Admission Records</w:t>
        <w:br/>
        <w:t xml:space="preserve">  +-- Sales Reports</w:t>
        <w:br/>
        <w:br/>
        <w:t>Example:</w:t>
        <w:br/>
        <w:t>Prachi (Sales)</w:t>
        <w:br/>
        <w:t xml:space="preserve">  -&gt; New Admission</w:t>
        <w:br/>
        <w:t xml:space="preserve">  -&gt; Sayali Potle</w:t>
        <w:br/>
        <w:t xml:space="preserve">  -&gt; AWS DevOps</w:t>
        <w:br/>
        <w:t xml:space="preserve">  -&gt; August 2026 Batch</w:t>
        <w:br/>
        <w:t xml:space="preserve">  -&gt; TL: Kunal Sir</w:t>
        <w:br/>
        <w:t xml:space="preserve">  -&gt; Fee received by GP</w:t>
        <w:br/>
        <w:t xml:space="preserve">  -&gt; Receipt uploaded</w:t>
        <w:br/>
        <w:t xml:space="preserve">  -&gt; Student ID generated</w:t>
        <w:br/>
        <w:t xml:space="preserve">  -&gt; Initial password generated</w:t>
        <w:br/>
        <w:t xml:space="preserve">  -&gt; Course + Batch + TL + Trainer assigned</w:t>
      </w:r>
    </w:p>
    <w:p>
      <w:pPr>
        <w:pStyle w:val="Heading1"/>
      </w:pPr>
      <w:r>
        <w:t>5. STUDENT ID + INITIAL PASSWORD FLOW</w:t>
      </w:r>
    </w:p>
    <w:p>
      <w:pPr>
        <w:pStyle w:val="TreeDiagram"/>
        <w:keepLines/>
      </w:pPr>
      <w:r>
        <w:rPr>
          <w:rFonts w:ascii="Consolas" w:hAnsi="Consolas"/>
          <w:sz w:val="14"/>
        </w:rPr>
        <w:t>Admission + Fee Receipt</w:t>
        <w:br/>
        <w:t xml:space="preserve">        |</w:t>
        <w:br/>
        <w:t xml:space="preserve">        v</w:t>
        <w:br/>
        <w:t>Backend creates student record</w:t>
        <w:br/>
        <w:t xml:space="preserve">        |</w:t>
        <w:br/>
        <w:t xml:space="preserve">        v</w:t>
        <w:br/>
        <w:t>Generate unique Student ID</w:t>
        <w:br/>
        <w:t xml:space="preserve">        |</w:t>
        <w:br/>
        <w:t xml:space="preserve">        v</w:t>
        <w:br/>
        <w:t>Generate secure initial PIN/password</w:t>
        <w:br/>
        <w:t xml:space="preserve">        |</w:t>
        <w:br/>
        <w:t xml:space="preserve">        v</w:t>
        <w:br/>
        <w:t>Example:</w:t>
        <w:br/>
        <w:t>Student: Sayali Potle</w:t>
        <w:br/>
        <w:t>Student ID: 41548745</w:t>
        <w:br/>
        <w:t>Generated PIN: 4827</w:t>
        <w:br/>
        <w:t>Initial Password: Sayali@4827</w:t>
        <w:br/>
        <w:t xml:space="preserve">        |</w:t>
        <w:br/>
        <w:t xml:space="preserve">        v</w:t>
        <w:br/>
        <w:t>Student can login</w:t>
        <w:br/>
        <w:br/>
        <w:t>Recommended security:</w:t>
        <w:br/>
        <w:t>Initial password -&gt; first login -&gt; force password change.</w:t>
        <w:br/>
        <w:t>Do not store plain passwords in the database; store a secure hash.</w:t>
      </w:r>
    </w:p>
    <w:p>
      <w:pPr>
        <w:pStyle w:val="Heading1"/>
      </w:pPr>
      <w:r>
        <w:t>6. TL DASHBOARD</w:t>
      </w:r>
    </w:p>
    <w:p>
      <w:pPr>
        <w:pStyle w:val="TreeDiagram"/>
        <w:keepLines/>
      </w:pPr>
      <w:r>
        <w:rPr>
          <w:rFonts w:ascii="Consolas" w:hAnsi="Consolas"/>
          <w:sz w:val="14"/>
        </w:rPr>
        <w:t>TL LOGIN</w:t>
        <w:br/>
        <w:t xml:space="preserve">  |</w:t>
        <w:br/>
        <w:t xml:space="preserve">  v</w:t>
        <w:br/>
        <w:t>TL DASHBOARD</w:t>
        <w:br/>
        <w:t xml:space="preserve">  |</w:t>
        <w:br/>
        <w:t xml:space="preserve">  +-- Dashboard</w:t>
        <w:br/>
        <w:t xml:space="preserve">  +-- My Batches</w:t>
        <w:br/>
        <w:t xml:space="preserve">  |    +-- AWS DevOps - Aug 2026</w:t>
        <w:br/>
        <w:t xml:space="preserve">  |    +-- AWS DevOps - Sep 2026</w:t>
        <w:br/>
        <w:t xml:space="preserve">  |    +-- Full Stack - Aug 2026</w:t>
        <w:br/>
        <w:t xml:space="preserve">  |</w:t>
        <w:br/>
        <w:t xml:space="preserve">  +-- Student Management</w:t>
        <w:br/>
        <w:t xml:space="preserve">  |    +-- Add Student to Batch</w:t>
        <w:br/>
        <w:t xml:space="preserve">  |    +-- Remove / Transfer Student</w:t>
        <w:br/>
        <w:t xml:space="preserve">  |    +-- Student Details</w:t>
        <w:br/>
        <w:t xml:space="preserve">  |</w:t>
        <w:br/>
        <w:t xml:space="preserve">  +-- Trainer Management</w:t>
        <w:br/>
        <w:t xml:space="preserve">  |    +-- Assign Trainer</w:t>
        <w:br/>
        <w:t xml:space="preserve">  |    +-- Change Trainer</w:t>
        <w:br/>
        <w:t xml:space="preserve">  |    +-- Trainer Performance</w:t>
        <w:br/>
        <w:t xml:space="preserve">  |</w:t>
        <w:br/>
        <w:t xml:space="preserve">  +-- Course Progress</w:t>
        <w:br/>
        <w:t xml:space="preserve">  +-- Attendance</w:t>
        <w:br/>
        <w:t xml:space="preserve">  +-- Assignment Progress</w:t>
        <w:br/>
        <w:t xml:space="preserve">  +-- Exam Progress</w:t>
        <w:br/>
        <w:t xml:space="preserve">  +-- Student Performance</w:t>
        <w:br/>
        <w:t xml:space="preserve">  +-- Batch Performance</w:t>
        <w:br/>
        <w:t xml:space="preserve">  +-- Trainer Performance</w:t>
        <w:br/>
        <w:t xml:space="preserve">  +-- Ready for Interview</w:t>
        <w:br/>
        <w:t xml:space="preserve">  +-- Reports</w:t>
      </w:r>
    </w:p>
    <w:p>
      <w:pPr>
        <w:pStyle w:val="Heading1"/>
      </w:pPr>
      <w:r>
        <w:t>7. TL RESPONSIBILITIES</w:t>
      </w:r>
    </w:p>
    <w:p>
      <w:pPr>
        <w:pStyle w:val="TreeDiagram"/>
        <w:keepLines/>
      </w:pPr>
      <w:r>
        <w:rPr>
          <w:rFonts w:ascii="Consolas" w:hAnsi="Consolas"/>
          <w:sz w:val="14"/>
        </w:rPr>
        <w:t>TL Kunal Sir</w:t>
        <w:br/>
        <w:t xml:space="preserve">  |</w:t>
        <w:br/>
        <w:t xml:space="preserve">  +-- Assign Student -&gt; Batch</w:t>
        <w:br/>
        <w:t xml:space="preserve">  +-- Assign Trainer -&gt; Batch</w:t>
        <w:br/>
        <w:t xml:space="preserve">  +-- Change Trainer</w:t>
        <w:br/>
        <w:t xml:space="preserve">  +-- Transfer Student</w:t>
        <w:br/>
        <w:t xml:space="preserve">  +-- View Attendance</w:t>
        <w:br/>
        <w:t xml:space="preserve">  +-- View Course Progress</w:t>
        <w:br/>
        <w:t xml:space="preserve">  +-- View Assignments</w:t>
        <w:br/>
        <w:t xml:space="preserve">  +-- View Exams</w:t>
        <w:br/>
        <w:t xml:space="preserve">  +-- View Student Performance</w:t>
        <w:br/>
        <w:t xml:space="preserve">  +-- View Trainer Performance</w:t>
        <w:br/>
        <w:t xml:space="preserve">  +-- Download Batch Reports</w:t>
        <w:br/>
        <w:t xml:space="preserve">  +-- Verify Interview Readiness</w:t>
        <w:br/>
        <w:t xml:space="preserve">  +-- Move Eligible Student -&gt; HR</w:t>
      </w:r>
    </w:p>
    <w:p>
      <w:pPr>
        <w:pStyle w:val="Heading1"/>
      </w:pPr>
      <w:r>
        <w:t>8. TRAINER / SIR DASHBOARD</w:t>
      </w:r>
    </w:p>
    <w:p>
      <w:pPr>
        <w:pStyle w:val="TreeDiagram"/>
        <w:keepLines/>
      </w:pPr>
      <w:r>
        <w:rPr>
          <w:rFonts w:ascii="Consolas" w:hAnsi="Consolas"/>
          <w:sz w:val="14"/>
        </w:rPr>
        <w:t>SIR LOGIN</w:t>
        <w:br/>
        <w:t xml:space="preserve">  |</w:t>
        <w:br/>
        <w:t xml:space="preserve">  v</w:t>
        <w:br/>
        <w:t>TRAINER DASHBOARD</w:t>
        <w:br/>
        <w:t xml:space="preserve">  |</w:t>
        <w:br/>
        <w:t xml:space="preserve">  +-- My Courses</w:t>
        <w:br/>
        <w:t xml:space="preserve">  +-- My Batches</w:t>
        <w:br/>
        <w:t xml:space="preserve">  +-- My Students</w:t>
        <w:br/>
        <w:t xml:space="preserve">  +-- Attendance</w:t>
        <w:br/>
        <w:t xml:space="preserve">  +-- Course Topics</w:t>
        <w:br/>
        <w:t xml:space="preserve">  +-- Student Progress</w:t>
        <w:br/>
        <w:t xml:space="preserve">  +-- Assignments</w:t>
        <w:br/>
        <w:t xml:space="preserve">  +-- Exams</w:t>
        <w:br/>
        <w:t xml:space="preserve">  +-- Performance</w:t>
        <w:br/>
        <w:t xml:space="preserve">  +-- Reports</w:t>
        <w:br/>
        <w:t xml:space="preserve">  +-- Interview Recommendation</w:t>
        <w:br/>
        <w:br/>
        <w:t>Trainer should not control:</w:t>
        <w:br/>
        <w:t xml:space="preserve">  - Admission</w:t>
        <w:br/>
        <w:t xml:space="preserve">  - Fee status</w:t>
        <w:br/>
        <w:t xml:space="preserve">  - Receipt verification</w:t>
        <w:br/>
        <w:t xml:space="preserve">  - User roles</w:t>
        <w:br/>
        <w:t xml:space="preserve">  - HR placement decisions</w:t>
      </w:r>
    </w:p>
    <w:p>
      <w:pPr>
        <w:pStyle w:val="Heading1"/>
      </w:pPr>
      <w:r>
        <w:t>9. STUDENT PROGRESS RECORD</w:t>
      </w:r>
    </w:p>
    <w:p>
      <w:pPr>
        <w:pStyle w:val="TreeDiagram"/>
        <w:keepLines/>
      </w:pPr>
      <w:r>
        <w:rPr>
          <w:rFonts w:ascii="Consolas" w:hAnsi="Consolas"/>
          <w:sz w:val="14"/>
        </w:rPr>
        <w:t>Student: Soham Patil</w:t>
        <w:br/>
        <w:t xml:space="preserve">  |</w:t>
        <w:br/>
        <w:t xml:space="preserve">  +-- Attendance</w:t>
        <w:br/>
        <w:t xml:space="preserve">  |    +-- Total Classes: 40</w:t>
        <w:br/>
        <w:t xml:space="preserve">  |    +-- Present: 37</w:t>
        <w:br/>
        <w:t xml:space="preserve">  |    +-- Absent: 3</w:t>
        <w:br/>
        <w:t xml:space="preserve">  |    +-- Attendance: 92.5%</w:t>
        <w:br/>
        <w:t xml:space="preserve">  |</w:t>
        <w:br/>
        <w:t xml:space="preserve">  +-- Assignments</w:t>
        <w:br/>
        <w:t xml:space="preserve">  |    +-- Given: 15</w:t>
        <w:br/>
        <w:t xml:space="preserve">  |    +-- Submitted: 13</w:t>
        <w:br/>
        <w:t xml:space="preserve">  |    +-- Pending: 2</w:t>
        <w:br/>
        <w:t xml:space="preserve">  |    +-- Score: 86%</w:t>
        <w:br/>
        <w:t xml:space="preserve">  |</w:t>
        <w:br/>
        <w:t xml:space="preserve">  +-- Exams</w:t>
        <w:br/>
        <w:t xml:space="preserve">  |    +-- Given: 8</w:t>
        <w:br/>
        <w:t xml:space="preserve">  |    +-- Passed: 7</w:t>
        <w:br/>
        <w:t xml:space="preserve">  |    +-- Failed: 1</w:t>
        <w:br/>
        <w:t xml:space="preserve">  |    +-- Average: 82%</w:t>
        <w:br/>
        <w:t xml:space="preserve">  |</w:t>
        <w:br/>
        <w:t xml:space="preserve">  +-- Course Progress: 68%</w:t>
        <w:br/>
        <w:t xml:space="preserve">  |</w:t>
        <w:br/>
        <w:t xml:space="preserve">  +-- Interview Readiness</w:t>
        <w:br/>
        <w:t xml:space="preserve">       +-- Technical: 78%</w:t>
        <w:br/>
        <w:t xml:space="preserve">       +-- Attendance: 92%</w:t>
        <w:br/>
        <w:t xml:space="preserve">       +-- Assignment: 86%</w:t>
        <w:br/>
        <w:t xml:space="preserve">       +-- Exam: 82%</w:t>
        <w:br/>
        <w:t xml:space="preserve">       +-- Ready: YES</w:t>
      </w:r>
    </w:p>
    <w:p>
      <w:pPr>
        <w:pStyle w:val="Heading1"/>
      </w:pPr>
      <w:r>
        <w:t>10. COURSE → TOPIC → PROGRESS</w:t>
      </w:r>
    </w:p>
    <w:p>
      <w:pPr>
        <w:pStyle w:val="TreeDiagram"/>
        <w:keepLines/>
      </w:pPr>
      <w:r>
        <w:rPr>
          <w:rFonts w:ascii="Consolas" w:hAnsi="Consolas"/>
          <w:sz w:val="14"/>
        </w:rPr>
        <w:t>AWS DEVOPS</w:t>
        <w:br/>
        <w:t xml:space="preserve">  |</w:t>
        <w:br/>
        <w:t xml:space="preserve">  +-- Linux</w:t>
        <w:br/>
        <w:t xml:space="preserve">  |    +-- Linux Basics       [##########] 100%</w:t>
        <w:br/>
        <w:t xml:space="preserve">  |    +-- Commands           [##########] 100%</w:t>
        <w:br/>
        <w:t xml:space="preserve">  |    +-- Shell Scripting    [#######---]  70%</w:t>
        <w:br/>
        <w:t xml:space="preserve">  |</w:t>
        <w:br/>
        <w:t xml:space="preserve">  +-- AWS</w:t>
        <w:br/>
        <w:t xml:space="preserve">  |    +-- IAM                [##########] 100%</w:t>
        <w:br/>
        <w:t xml:space="preserve">  |    +-- EC2                [##########] 100%</w:t>
        <w:br/>
        <w:t xml:space="preserve">  |    +-- S3                 [########--]  80%</w:t>
        <w:br/>
        <w:t xml:space="preserve">  |    +-- VPC                [#####-----]  50%</w:t>
        <w:br/>
        <w:t xml:space="preserve">  |    +-- Lambda             [###-------]  30%</w:t>
        <w:br/>
        <w:t xml:space="preserve">  |    +-- CloudFront         [----------]   0%</w:t>
        <w:br/>
        <w:t xml:space="preserve">  |</w:t>
        <w:br/>
        <w:t xml:space="preserve">  +-- Docker</w:t>
        <w:br/>
        <w:t xml:space="preserve">  +-- Kubernetes</w:t>
        <w:br/>
        <w:t xml:space="preserve">  +-- CI/CD</w:t>
        <w:br/>
        <w:t xml:space="preserve">  |</w:t>
        <w:br/>
        <w:t xml:space="preserve">  +-- Overall Course Progress</w:t>
      </w:r>
    </w:p>
    <w:p>
      <w:pPr>
        <w:pStyle w:val="Heading1"/>
      </w:pPr>
      <w:r>
        <w:t>11. WHO CAN SEE PROGRESS?</w:t>
      </w:r>
    </w:p>
    <w:p>
      <w:pPr>
        <w:pStyle w:val="TreeDiagram"/>
        <w:keepLines/>
      </w:pPr>
      <w:r>
        <w:rPr>
          <w:rFonts w:ascii="Consolas" w:hAnsi="Consolas"/>
          <w:sz w:val="14"/>
        </w:rPr>
        <w:t>STUDENT</w:t>
        <w:br/>
        <w:t xml:space="preserve">  -&gt; Own progress only</w:t>
        <w:br/>
        <w:br/>
        <w:t>TRAINER / SIR</w:t>
        <w:br/>
        <w:t xml:space="preserve">  -&gt; Assigned students / assigned batches</w:t>
        <w:br/>
        <w:br/>
        <w:t>TL</w:t>
        <w:br/>
        <w:t xml:space="preserve">  -&gt; All students in TL-managed batches</w:t>
        <w:br/>
        <w:t xml:space="preserve">  -&gt; Trainer performance</w:t>
        <w:br/>
        <w:t xml:space="preserve">  -&gt; Batch performance</w:t>
        <w:br/>
        <w:br/>
        <w:t>ADMIN</w:t>
        <w:br/>
        <w:t xml:space="preserve">  -&gt; All students, batches, trainers and reports</w:t>
        <w:br/>
        <w:br/>
        <w:t>HR</w:t>
        <w:br/>
        <w:t xml:space="preserve">  -&gt; Students moved to interview / placement workflow</w:t>
      </w:r>
    </w:p>
    <w:p>
      <w:pPr>
        <w:pStyle w:val="Heading1"/>
      </w:pPr>
      <w:r>
        <w:t>12. HR DASHBOARD + INTERVIEW FLOW</w:t>
      </w:r>
    </w:p>
    <w:p>
      <w:pPr>
        <w:pStyle w:val="TreeDiagram"/>
        <w:keepLines/>
      </w:pPr>
      <w:r>
        <w:rPr>
          <w:rFonts w:ascii="Consolas" w:hAnsi="Consolas"/>
          <w:sz w:val="14"/>
        </w:rPr>
        <w:t>HR LOGIN</w:t>
        <w:br/>
        <w:t xml:space="preserve">  |</w:t>
        <w:br/>
        <w:t xml:space="preserve">  v</w:t>
        <w:br/>
        <w:t>HR DASHBOARD</w:t>
        <w:br/>
        <w:t xml:space="preserve">  |</w:t>
        <w:br/>
        <w:t xml:space="preserve">  +-- Dashboard</w:t>
        <w:br/>
        <w:t xml:space="preserve">  +-- Ready for Interview</w:t>
        <w:br/>
        <w:t xml:space="preserve">  +-- Interview Schedule</w:t>
        <w:br/>
        <w:t xml:space="preserve">  +-- Technical Round</w:t>
        <w:br/>
        <w:t xml:space="preserve">  +-- HR Round</w:t>
        <w:br/>
        <w:t xml:space="preserve">  +-- Interview Results</w:t>
        <w:br/>
        <w:t xml:space="preserve">  |    +-- Selected</w:t>
        <w:br/>
        <w:t xml:space="preserve">  |    +-- Rejected</w:t>
        <w:br/>
        <w:t xml:space="preserve">  |    +-- On Hold</w:t>
        <w:br/>
        <w:t xml:space="preserve">  |</w:t>
        <w:br/>
        <w:t xml:space="preserve">  +-- Placement</w:t>
        <w:br/>
        <w:t xml:space="preserve">  +-- HR Reports</w:t>
        <w:br/>
        <w:br/>
        <w:t>Readiness workflow:</w:t>
        <w:br/>
        <w:t>Student completes required topics</w:t>
        <w:br/>
        <w:t xml:space="preserve">        |</w:t>
        <w:br/>
        <w:t xml:space="preserve">        v</w:t>
        <w:br/>
        <w:t>Required attendance achieved</w:t>
        <w:br/>
        <w:t xml:space="preserve">        |</w:t>
        <w:br/>
        <w:t xml:space="preserve">        v</w:t>
        <w:br/>
        <w:t>Assignments completed</w:t>
        <w:br/>
        <w:t xml:space="preserve">        |</w:t>
        <w:br/>
        <w:t xml:space="preserve">        v</w:t>
        <w:br/>
        <w:t>Required exams passed</w:t>
        <w:br/>
        <w:t xml:space="preserve">        |</w:t>
        <w:br/>
        <w:t xml:space="preserve">        v</w:t>
        <w:br/>
        <w:t>Trainer recommends</w:t>
        <w:br/>
        <w:t xml:space="preserve">        |</w:t>
        <w:br/>
        <w:t xml:space="preserve">        v</w:t>
        <w:br/>
        <w:t>TL verifies</w:t>
        <w:br/>
        <w:t xml:space="preserve">        |</w:t>
        <w:br/>
        <w:t xml:space="preserve">        v</w:t>
        <w:br/>
        <w:t>READY FOR INTERVIEW</w:t>
        <w:br/>
        <w:t xml:space="preserve">        |</w:t>
        <w:br/>
        <w:t xml:space="preserve">        v</w:t>
        <w:br/>
        <w:t>HR schedules interview</w:t>
        <w:br/>
        <w:t xml:space="preserve">        |</w:t>
        <w:br/>
        <w:t xml:space="preserve">        v</w:t>
        <w:br/>
        <w:t>Selected / Rejected / On Hold</w:t>
        <w:br/>
        <w:t xml:space="preserve">        |</w:t>
        <w:br/>
        <w:t xml:space="preserve">        v</w:t>
        <w:br/>
        <w:t>Placement</w:t>
      </w:r>
    </w:p>
    <w:p>
      <w:pPr>
        <w:pStyle w:val="Heading1"/>
      </w:pPr>
      <w:r>
        <w:t>13. STUDENT DASHBOARD</w:t>
      </w:r>
    </w:p>
    <w:p>
      <w:pPr>
        <w:pStyle w:val="TreeDiagram"/>
        <w:keepLines/>
      </w:pPr>
      <w:r>
        <w:rPr>
          <w:rFonts w:ascii="Consolas" w:hAnsi="Consolas"/>
          <w:sz w:val="14"/>
        </w:rPr>
        <w:t>STUDENT LOGIN</w:t>
        <w:br/>
        <w:t xml:space="preserve">  |</w:t>
        <w:br/>
        <w:t xml:space="preserve">  v</w:t>
        <w:br/>
        <w:t>STUDENT DASHBOARD</w:t>
        <w:br/>
        <w:t xml:space="preserve">  |</w:t>
        <w:br/>
        <w:t xml:space="preserve">  +-- Home</w:t>
        <w:br/>
        <w:t xml:space="preserve">  +-- My Profile</w:t>
        <w:br/>
        <w:t xml:space="preserve">  +-- My Course</w:t>
        <w:br/>
        <w:t xml:space="preserve">  +-- My Batch</w:t>
        <w:br/>
        <w:t xml:space="preserve">  +-- Course Topics</w:t>
        <w:br/>
        <w:t xml:space="preserve">  +-- Lecture Videos</w:t>
        <w:br/>
        <w:t xml:space="preserve">  +-- My Attendance</w:t>
        <w:br/>
        <w:t xml:space="preserve">  +-- Assignments</w:t>
        <w:br/>
        <w:t xml:space="preserve">  +-- Exams</w:t>
        <w:br/>
        <w:t xml:space="preserve">  +-- My Performance</w:t>
        <w:br/>
        <w:t xml:space="preserve">  +-- Progress Report</w:t>
        <w:br/>
        <w:t xml:space="preserve">  +-- Certificates</w:t>
        <w:br/>
        <w:t xml:space="preserve">  +-- Interview Status</w:t>
        <w:br/>
        <w:t xml:space="preserve">  +-- Placement Status</w:t>
      </w:r>
    </w:p>
    <w:p>
      <w:pPr>
        <w:pStyle w:val="Heading1"/>
      </w:pPr>
      <w:r>
        <w:t>14. COMPLETE STUDENT JOURNEY</w:t>
      </w:r>
    </w:p>
    <w:p>
      <w:pPr>
        <w:pStyle w:val="TreeDiagram"/>
        <w:keepLines/>
      </w:pPr>
      <w:r>
        <w:rPr>
          <w:rFonts w:ascii="Consolas" w:hAnsi="Consolas"/>
          <w:sz w:val="14"/>
        </w:rPr>
        <w:t>SALES</w:t>
        <w:br/>
        <w:t xml:space="preserve">  -&gt; Admission Form</w:t>
        <w:br/>
        <w:t xml:space="preserve">  -&gt; Fees Received</w:t>
        <w:br/>
        <w:t xml:space="preserve">  -&gt; Receipt Uploaded</w:t>
        <w:br/>
        <w:t xml:space="preserve">  -&gt; Student ID Generated</w:t>
        <w:br/>
        <w:t xml:space="preserve">  -&gt; Course Assigned</w:t>
        <w:br/>
        <w:t xml:space="preserve">  -&gt; Batch Assigned</w:t>
        <w:br/>
        <w:t xml:space="preserve">  -&gt; TL Assigned</w:t>
        <w:br/>
        <w:t xml:space="preserve">  -&gt; Trainer Assigned</w:t>
        <w:br/>
        <w:t xml:space="preserve">  -&gt; Student Login</w:t>
        <w:br/>
        <w:t xml:space="preserve">  -&gt; Attend Classes</w:t>
        <w:br/>
        <w:t xml:space="preserve">  -&gt; Watch Lectures</w:t>
        <w:br/>
        <w:t xml:space="preserve">  -&gt; Complete Topics</w:t>
        <w:br/>
        <w:t xml:space="preserve">  -&gt; Submit Assignments</w:t>
        <w:br/>
        <w:t xml:space="preserve">  -&gt; Give Exams</w:t>
        <w:br/>
        <w:t xml:space="preserve">  -&gt; Trainer Tracks Progress</w:t>
        <w:br/>
        <w:t xml:space="preserve">  -&gt; TL Reviews Student</w:t>
        <w:br/>
        <w:t xml:space="preserve">  -&gt; Ready for Interview?</w:t>
        <w:br/>
        <w:t xml:space="preserve">       |</w:t>
        <w:br/>
        <w:t xml:space="preserve">       +-- NO -&gt; Continue Training</w:t>
        <w:br/>
        <w:t xml:space="preserve">       |</w:t>
        <w:br/>
        <w:t xml:space="preserve">       +-- YES -&gt; HR</w:t>
        <w:br/>
        <w:t xml:space="preserve">                    -&gt; Interview</w:t>
        <w:br/>
        <w:t xml:space="preserve">                    -&gt; Selected / Rejected / On Hold</w:t>
        <w:br/>
        <w:t xml:space="preserve">                    -&gt; Placement</w:t>
      </w:r>
    </w:p>
    <w:p>
      <w:pPr>
        <w:pStyle w:val="Heading1"/>
      </w:pPr>
      <w:r>
        <w:t>15. REACT + VITE FRONTEND FOLDER STRUCTURE</w:t>
      </w:r>
    </w:p>
    <w:p>
      <w:pPr>
        <w:pStyle w:val="TreeDiagram"/>
        <w:keepLines/>
      </w:pPr>
      <w:r>
        <w:rPr>
          <w:rFonts w:ascii="Consolas" w:hAnsi="Consolas"/>
          <w:sz w:val="14"/>
        </w:rPr>
        <w:t>arbor-lms/</w:t>
        <w:br/>
        <w:t>|</w:t>
        <w:br/>
        <w:t>+-- frontend/</w:t>
        <w:br/>
        <w:t>|   |</w:t>
        <w:br/>
        <w:t>|   +-- public/</w:t>
        <w:br/>
        <w:t>|   |   +-- logo.png</w:t>
        <w:br/>
        <w:t>|   |   +-- favicon.ico</w:t>
        <w:br/>
        <w:t>|   |</w:t>
        <w:br/>
        <w:t>|   +-- src/</w:t>
        <w:br/>
        <w:t>|       |</w:t>
        <w:br/>
        <w:t>|       +-- assets/</w:t>
        <w:br/>
        <w:t>|       |   +-- images/</w:t>
        <w:br/>
        <w:t>|       |   +-- icons/</w:t>
        <w:br/>
        <w:t>|       |</w:t>
        <w:br/>
        <w:t>|       +-- components/</w:t>
        <w:br/>
        <w:t>|       |   +-- common/</w:t>
        <w:br/>
        <w:t>|       |   +-- dashboard/</w:t>
        <w:br/>
        <w:t>|       |   +-- students/</w:t>
        <w:br/>
        <w:t>|       |   +-- courses/</w:t>
        <w:br/>
        <w:t>|       |   +-- batches/</w:t>
        <w:br/>
        <w:t>|       |   +-- attendance/</w:t>
        <w:br/>
        <w:t>|       |   +-- assignments/</w:t>
        <w:br/>
        <w:t>|       |   +-- exams/</w:t>
        <w:br/>
        <w:t>|       |   +-- reports/</w:t>
        <w:br/>
        <w:t>|       |</w:t>
        <w:br/>
        <w:t>|       +-- pages/</w:t>
        <w:br/>
        <w:t>|       |   +-- auth/</w:t>
        <w:br/>
        <w:t>|       |   +-- admin/</w:t>
        <w:br/>
        <w:t>|       |   +-- sales/</w:t>
        <w:br/>
        <w:t>|       |   +-- tl/</w:t>
        <w:br/>
        <w:t>|       |   +-- trainer/</w:t>
        <w:br/>
        <w:t>|       |   +-- hr/</w:t>
        <w:br/>
        <w:t>|       |   +-- student/</w:t>
        <w:br/>
        <w:t>|       |</w:t>
        <w:br/>
        <w:t>|       +-- context/</w:t>
        <w:br/>
        <w:t>|       |   +-- AuthContext.jsx</w:t>
        <w:br/>
        <w:t>|       |   +-- UserContext.jsx</w:t>
        <w:br/>
        <w:t>|       |</w:t>
        <w:br/>
        <w:t>|       +-- hooks/</w:t>
        <w:br/>
        <w:t>|       |   +-- useAuth.js</w:t>
        <w:br/>
        <w:t>|       |   +-- usePermission.js</w:t>
        <w:br/>
        <w:t>|       |</w:t>
        <w:br/>
        <w:t>|       +-- routes/</w:t>
        <w:br/>
        <w:t>|       |   +-- AppRoutes.jsx</w:t>
        <w:br/>
        <w:t>|       |   +-- ProtectedRoute.jsx</w:t>
        <w:br/>
        <w:t>|       |   +-- RoleRoute.jsx</w:t>
        <w:br/>
        <w:t>|       |</w:t>
        <w:br/>
        <w:t>|       +-- services/</w:t>
        <w:br/>
        <w:t>|       |   +-- api.js</w:t>
        <w:br/>
        <w:t>|       |   +-- authService.js</w:t>
        <w:br/>
        <w:t>|       |   +-- studentService.js</w:t>
        <w:br/>
        <w:t>|       |   +-- courseService.js</w:t>
        <w:br/>
        <w:t>|       |   +-- batchService.js</w:t>
        <w:br/>
        <w:t>|       |   +-- reportService.js</w:t>
        <w:br/>
        <w:t>|       |</w:t>
        <w:br/>
        <w:t>|       +-- utils/</w:t>
        <w:br/>
        <w:t>|       +-- App.jsx</w:t>
        <w:br/>
        <w:t>|       +-- main.jsx</w:t>
        <w:br/>
        <w:t>|       +-- index.css</w:t>
        <w:br/>
        <w:t>|   |</w:t>
        <w:br/>
        <w:t>|   +-- .env</w:t>
        <w:br/>
        <w:t>|   +-- package.json</w:t>
        <w:br/>
        <w:t>|   +-- vite.config.js</w:t>
      </w:r>
    </w:p>
    <w:p>
      <w:pPr>
        <w:pStyle w:val="Heading1"/>
      </w:pPr>
      <w:r>
        <w:t>16. NODE.JS + EXPRESS BACKEND FOLDER STRUCTURE</w:t>
      </w:r>
    </w:p>
    <w:p>
      <w:pPr>
        <w:pStyle w:val="TreeDiagram"/>
        <w:keepLines/>
      </w:pPr>
      <w:r>
        <w:rPr>
          <w:rFonts w:ascii="Consolas" w:hAnsi="Consolas"/>
          <w:sz w:val="14"/>
        </w:rPr>
        <w:t>backend/</w:t>
        <w:br/>
        <w:t>|</w:t>
        <w:br/>
        <w:t>+-- src/</w:t>
        <w:br/>
        <w:t>|   |</w:t>
        <w:br/>
        <w:t>|   +-- config/</w:t>
        <w:br/>
        <w:t>|   |   +-- db.js</w:t>
        <w:br/>
        <w:t>|   |   +-- googleDrive.js</w:t>
        <w:br/>
        <w:t>|   |   +-- googleSheets.js</w:t>
        <w:br/>
        <w:t>|   |</w:t>
        <w:br/>
        <w:t>|   +-- controllers/</w:t>
        <w:br/>
        <w:t>|   |   +-- authController.js</w:t>
        <w:br/>
        <w:t>|   |   +-- adminController.js</w:t>
        <w:br/>
        <w:t>|   |   +-- salesController.js</w:t>
        <w:br/>
        <w:t>|   |   +-- tlController.js</w:t>
        <w:br/>
        <w:t>|   |   +-- trainerController.js</w:t>
        <w:br/>
        <w:t>|   |   +-- studentController.js</w:t>
        <w:br/>
        <w:t>|   |   +-- hrController.js</w:t>
        <w:br/>
        <w:t>|   |   +-- courseController.js</w:t>
        <w:br/>
        <w:t>|   |   +-- batchController.js</w:t>
        <w:br/>
        <w:t>|   |   +-- attendanceController.js</w:t>
        <w:br/>
        <w:t>|   |   +-- assignmentController.js</w:t>
        <w:br/>
        <w:t>|   |   +-- examController.js</w:t>
        <w:br/>
        <w:t>|   |   +-- progressController.js</w:t>
        <w:br/>
        <w:t>|   |   +-- reportController.js</w:t>
        <w:br/>
        <w:t>|   |</w:t>
        <w:br/>
        <w:t>|   +-- models/</w:t>
        <w:br/>
        <w:t>|   |   +-- User.js</w:t>
        <w:br/>
        <w:t>|   |   +-- Student.js</w:t>
        <w:br/>
        <w:t>|   |   +-- Course.js</w:t>
        <w:br/>
        <w:t>|   |   +-- Topic.js</w:t>
        <w:br/>
        <w:t>|   |   +-- Batch.js</w:t>
        <w:br/>
        <w:t>|   |   +-- Trainer.js</w:t>
        <w:br/>
        <w:t>|   |   +-- Attendance.js</w:t>
        <w:br/>
        <w:t>|   |   +-- Assignment.js</w:t>
        <w:br/>
        <w:t>|   |   +-- Exam.js</w:t>
        <w:br/>
        <w:t>|   |   +-- Progress.js</w:t>
        <w:br/>
        <w:t>|   |   +-- Admission.js</w:t>
        <w:br/>
        <w:t>|   |   +-- FeeReceipt.js</w:t>
        <w:br/>
        <w:t>|   |   +-- Interview.js</w:t>
        <w:br/>
        <w:t>|   |   +-- Placement.js</w:t>
        <w:br/>
        <w:t>|   |</w:t>
        <w:br/>
        <w:t>|   +-- routes/</w:t>
        <w:br/>
        <w:t>|   |   +-- authRoutes.js</w:t>
        <w:br/>
        <w:t>|   |   +-- adminRoutes.js</w:t>
        <w:br/>
        <w:t>|   |   +-- salesRoutes.js</w:t>
        <w:br/>
        <w:t>|   |   +-- tlRoutes.js</w:t>
        <w:br/>
        <w:t>|   |   +-- trainerRoutes.js</w:t>
        <w:br/>
        <w:t>|   |   +-- studentRoutes.js</w:t>
        <w:br/>
        <w:t>|   |   +-- hrRoutes.js</w:t>
        <w:br/>
        <w:t>|   |   +-- courseRoutes.js</w:t>
        <w:br/>
        <w:t>|   |   +-- batchRoutes.js</w:t>
        <w:br/>
        <w:t>|   |   +-- attendanceRoutes.js</w:t>
        <w:br/>
        <w:t>|   |   +-- assignmentRoutes.js</w:t>
        <w:br/>
        <w:t>|   |   +-- examRoutes.js</w:t>
        <w:br/>
        <w:t>|   |   +-- progressRoutes.js</w:t>
        <w:br/>
        <w:t>|   |   +-- reportRoutes.js</w:t>
        <w:br/>
        <w:t>|   |</w:t>
        <w:br/>
        <w:t>|   +-- middleware/</w:t>
        <w:br/>
        <w:t>|   |   +-- authMiddleware.js</w:t>
        <w:br/>
        <w:t>|   |   +-- roleMiddleware.js</w:t>
        <w:br/>
        <w:t>|   |   +-- uploadMiddleware.js</w:t>
        <w:br/>
        <w:t>|   |   +-- errorMiddleware.js</w:t>
        <w:br/>
        <w:t>|   |</w:t>
        <w:br/>
        <w:t>|   +-- services/</w:t>
        <w:br/>
        <w:t>|   |   +-- studentIdService.js</w:t>
        <w:br/>
        <w:t>|   |   +-- passwordService.js</w:t>
        <w:br/>
        <w:t>|   |   +-- googleDriveService.js</w:t>
        <w:br/>
        <w:t>|   |   +-- googleSheetService.js</w:t>
        <w:br/>
        <w:t>|   |   +-- emailService.js</w:t>
        <w:br/>
        <w:t>|   |   +-- reportService.js</w:t>
        <w:br/>
        <w:t>|   |</w:t>
        <w:br/>
        <w:t>|   +-- utils/</w:t>
        <w:br/>
        <w:t>|   |   +-- generateStudentId.js</w:t>
        <w:br/>
        <w:t>|   |   +-- generatePassword.js</w:t>
        <w:br/>
        <w:t>|   |   +-- calculateProgress.js</w:t>
        <w:br/>
        <w:t>|   |</w:t>
        <w:br/>
        <w:t>|   +-- app.js</w:t>
        <w:br/>
        <w:t>|   +-- server.js</w:t>
        <w:br/>
        <w:t>|</w:t>
        <w:br/>
        <w:t>+-- .env</w:t>
        <w:br/>
        <w:t>+-- package.json</w:t>
        <w:br/>
        <w:t>+-- README.md</w:t>
      </w:r>
    </w:p>
    <w:p>
      <w:pPr>
        <w:pStyle w:val="Heading1"/>
      </w:pPr>
      <w:r>
        <w:t>17. DATABASE STRUCTURE</w:t>
      </w:r>
    </w:p>
    <w:p>
      <w:pPr>
        <w:pStyle w:val="TreeDiagram"/>
        <w:keepLines/>
      </w:pPr>
      <w:r>
        <w:rPr>
          <w:rFonts w:ascii="Consolas" w:hAnsi="Consolas"/>
          <w:sz w:val="14"/>
        </w:rPr>
        <w:t>USER</w:t>
        <w:br/>
        <w:t xml:space="preserve"> |</w:t>
        <w:br/>
        <w:t xml:space="preserve"> +-- ADMIN</w:t>
        <w:br/>
        <w:t xml:space="preserve"> +-- HR</w:t>
        <w:br/>
        <w:t xml:space="preserve"> +-- SALES</w:t>
        <w:br/>
        <w:t xml:space="preserve"> +-- TL</w:t>
        <w:br/>
        <w:t xml:space="preserve"> +-- TRAINER</w:t>
        <w:br/>
        <w:t xml:space="preserve"> +-- STUDENT</w:t>
        <w:br/>
        <w:br/>
        <w:t>COURSE</w:t>
        <w:br/>
        <w:t xml:space="preserve"> |</w:t>
        <w:br/>
        <w:t xml:space="preserve"> +-- BATCH</w:t>
        <w:br/>
        <w:t xml:space="preserve">      |</w:t>
        <w:br/>
        <w:t xml:space="preserve">      +-- TL</w:t>
        <w:br/>
        <w:t xml:space="preserve">      +-- TRAINER</w:t>
        <w:br/>
        <w:t xml:space="preserve">      +-- STUDENTS</w:t>
        <w:br/>
        <w:t xml:space="preserve">             |</w:t>
        <w:br/>
        <w:t xml:space="preserve">             +-- Attendance</w:t>
        <w:br/>
        <w:t xml:space="preserve">             +-- Progress</w:t>
        <w:br/>
        <w:t xml:space="preserve">             +-- Assignments</w:t>
        <w:br/>
        <w:t xml:space="preserve">             +-- Exams</w:t>
        <w:br/>
        <w:t xml:space="preserve">             +-- Performance</w:t>
        <w:br/>
        <w:t xml:space="preserve">             +-- Interview</w:t>
        <w:br/>
        <w:t xml:space="preserve">             +-- Placement</w:t>
      </w:r>
    </w:p>
    <w:p>
      <w:pPr>
        <w:pStyle w:val="Heading1"/>
      </w:pPr>
      <w:r>
        <w:t>18. STUDENT RECORD MODEL</w:t>
      </w:r>
    </w:p>
    <w:p>
      <w:pPr>
        <w:pStyle w:val="TreeDiagram"/>
        <w:keepLines/>
      </w:pPr>
      <w:r>
        <w:rPr>
          <w:rFonts w:ascii="Consolas" w:hAnsi="Consolas"/>
          <w:sz w:val="14"/>
        </w:rPr>
        <w:t>Student</w:t>
        <w:br/>
        <w:t xml:space="preserve"> |</w:t>
        <w:br/>
        <w:t xml:space="preserve"> +-- studentId</w:t>
        <w:br/>
        <w:t xml:space="preserve"> +-- name</w:t>
        <w:br/>
        <w:t xml:space="preserve"> +-- email</w:t>
        <w:br/>
        <w:t xml:space="preserve"> +-- mobile</w:t>
        <w:br/>
        <w:t xml:space="preserve"> +-- courseId</w:t>
        <w:br/>
        <w:t xml:space="preserve"> +-- batchId</w:t>
        <w:br/>
        <w:t xml:space="preserve"> +-- tlId</w:t>
        <w:br/>
        <w:t xml:space="preserve"> +-- trainerId</w:t>
        <w:br/>
        <w:t xml:space="preserve"> +-- admissionId</w:t>
        <w:br/>
        <w:t xml:space="preserve"> +-- feeStatus</w:t>
        <w:br/>
        <w:t xml:space="preserve"> +-- receiptUrl</w:t>
        <w:br/>
        <w:t xml:space="preserve"> +-- attendance</w:t>
        <w:br/>
        <w:t xml:space="preserve"> +-- assignments</w:t>
        <w:br/>
        <w:t xml:space="preserve"> +-- exams</w:t>
        <w:br/>
        <w:t xml:space="preserve"> +-- progress</w:t>
        <w:br/>
        <w:t xml:space="preserve"> +-- interviewStatus</w:t>
        <w:br/>
        <w:t xml:space="preserve"> +-- placementStatus</w:t>
      </w:r>
    </w:p>
    <w:p>
      <w:pPr>
        <w:pStyle w:val="Heading1"/>
      </w:pPr>
      <w:r>
        <w:t>19. GOOGLE SHEETS + GOOGLE DRIVE FLOW</w:t>
      </w:r>
    </w:p>
    <w:p>
      <w:pPr>
        <w:pStyle w:val="TreeDiagram"/>
        <w:keepLines/>
      </w:pPr>
      <w:r>
        <w:rPr>
          <w:rFonts w:ascii="Consolas" w:hAnsi="Consolas"/>
          <w:sz w:val="14"/>
        </w:rPr>
        <w:t>Admission data:</w:t>
        <w:br/>
        <w:t>SALES</w:t>
        <w:br/>
        <w:t xml:space="preserve">  |</w:t>
        <w:br/>
        <w:t xml:space="preserve">  v</w:t>
        <w:br/>
        <w:t>Node.js API</w:t>
        <w:br/>
        <w:t xml:space="preserve">  |</w:t>
        <w:br/>
        <w:t xml:space="preserve">  +--------------------+</w:t>
        <w:br/>
        <w:t xml:space="preserve">  |                    |</w:t>
        <w:br/>
        <w:t xml:space="preserve">  v                    v</w:t>
        <w:br/>
        <w:t>MongoDB            Google Sheets</w:t>
        <w:br/>
        <w:t xml:space="preserve">  |                    |</w:t>
        <w:br/>
        <w:t xml:space="preserve">  v                    v</w:t>
        <w:br/>
        <w:t>Student record     Admission / Fee report</w:t>
        <w:br/>
        <w:br/>
        <w:t>Receipt data:</w:t>
        <w:br/>
        <w:t>SALES / TL</w:t>
        <w:br/>
        <w:t xml:space="preserve">  |</w:t>
        <w:br/>
        <w:t xml:space="preserve">  v</w:t>
        <w:br/>
        <w:t>Upload Fee Receipt</w:t>
        <w:br/>
        <w:t xml:space="preserve">  |</w:t>
        <w:br/>
        <w:t xml:space="preserve">  v</w:t>
        <w:br/>
        <w:t>Node.js + Google Drive API</w:t>
        <w:br/>
        <w:t xml:space="preserve">  |</w:t>
        <w:br/>
        <w:t xml:space="preserve">  v</w:t>
        <w:br/>
        <w:t>Google Drive</w:t>
        <w:br/>
        <w:t xml:space="preserve">  |</w:t>
        <w:br/>
        <w:t xml:space="preserve">  v</w:t>
        <w:br/>
        <w:t>Receipt URL</w:t>
        <w:br/>
        <w:t xml:space="preserve">  |</w:t>
        <w:br/>
        <w:t xml:space="preserve">  v</w:t>
        <w:br/>
        <w:t>MongoDB student record</w:t>
      </w:r>
    </w:p>
    <w:p>
      <w:pPr>
        <w:pStyle w:val="Heading1"/>
      </w:pPr>
      <w:r>
        <w:t>20. GOOGLE DRIVE FOLDER STRUCTURE</w:t>
      </w:r>
    </w:p>
    <w:p>
      <w:pPr>
        <w:pStyle w:val="TreeDiagram"/>
        <w:keepLines/>
      </w:pPr>
      <w:r>
        <w:rPr>
          <w:rFonts w:ascii="Consolas" w:hAnsi="Consolas"/>
          <w:sz w:val="14"/>
        </w:rPr>
        <w:t>Google Drive</w:t>
        <w:br/>
        <w:t>|</w:t>
        <w:br/>
        <w:t>+-- Arbor Academy</w:t>
        <w:br/>
        <w:t xml:space="preserve">    |</w:t>
        <w:br/>
        <w:t xml:space="preserve">    +-- Fee Receipts</w:t>
        <w:br/>
        <w:t xml:space="preserve">    |   |</w:t>
        <w:br/>
        <w:t xml:space="preserve">    |   +-- AWS DevOps</w:t>
        <w:br/>
        <w:t xml:space="preserve">    |   |   +-- Aug-2026</w:t>
        <w:br/>
        <w:t xml:space="preserve">    |   |   |   +-- 41548745_SayaliPotle.jpg</w:t>
        <w:br/>
        <w:t xml:space="preserve">    |   |   |   +-- 41548746_SohamPatil.jpg</w:t>
        <w:br/>
        <w:t xml:space="preserve">    |   |   |</w:t>
        <w:br/>
        <w:t xml:space="preserve">    |   |   +-- Sep-2026</w:t>
        <w:br/>
        <w:t xml:space="preserve">    |   |</w:t>
        <w:br/>
        <w:t xml:space="preserve">    |   +-- Data Analytics</w:t>
        <w:br/>
        <w:t xml:space="preserve">    |   +-- Full Stack</w:t>
        <w:br/>
        <w:t xml:space="preserve">    |</w:t>
        <w:br/>
        <w:t xml:space="preserve">    +-- Student Documents</w:t>
        <w:br/>
        <w:t xml:space="preserve">    +-- Reports</w:t>
        <w:br/>
        <w:t xml:space="preserve">    +-- Certificates</w:t>
      </w:r>
    </w:p>
    <w:p>
      <w:pPr>
        <w:pStyle w:val="Heading1"/>
      </w:pPr>
      <w:r>
        <w:t>21. GOOGLE SHEETS STRUCTURE</w:t>
      </w:r>
    </w:p>
    <w:p>
      <w:pPr>
        <w:pStyle w:val="TreeDiagram"/>
        <w:keepLines/>
      </w:pPr>
      <w:r>
        <w:rPr>
          <w:rFonts w:ascii="Consolas" w:hAnsi="Consolas"/>
          <w:sz w:val="14"/>
        </w:rPr>
        <w:t>Arbor Academy LMS</w:t>
        <w:br/>
        <w:t>|</w:t>
        <w:br/>
        <w:t>+-- Students</w:t>
        <w:br/>
        <w:t>+-- Admissions</w:t>
        <w:br/>
        <w:t>+-- Fees</w:t>
        <w:br/>
        <w:t>+-- Attendance</w:t>
        <w:br/>
        <w:t>+-- Assignments</w:t>
        <w:br/>
        <w:t>+-- Exams</w:t>
        <w:br/>
        <w:t>+-- Progress</w:t>
        <w:br/>
        <w:t>+-- Interviews</w:t>
        <w:br/>
        <w:t>+-- Placements</w:t>
        <w:br/>
        <w:t>+-- Trainer Performance</w:t>
        <w:br/>
        <w:t>+-- Batch Reports</w:t>
      </w:r>
    </w:p>
    <w:p>
      <w:pPr>
        <w:pStyle w:val="Heading1"/>
      </w:pPr>
      <w:r>
        <w:t>22. ROLE PERMISSION STRUCTURE</w:t>
      </w:r>
    </w:p>
    <w:p>
      <w:pPr>
        <w:pStyle w:val="TreeDiagram"/>
        <w:keepLines/>
      </w:pPr>
      <w:r>
        <w:rPr>
          <w:rFonts w:ascii="Consolas" w:hAnsi="Consolas"/>
          <w:sz w:val="14"/>
        </w:rPr>
        <w:t>ADMIN</w:t>
        <w:br/>
        <w:t xml:space="preserve">  -&gt; Everything</w:t>
        <w:br/>
        <w:br/>
        <w:t>HR</w:t>
        <w:br/>
        <w:t xml:space="preserve">  -&gt; Interview + Placement + HR Student Records</w:t>
        <w:br/>
        <w:br/>
        <w:t>SALES</w:t>
        <w:br/>
        <w:t xml:space="preserve">  -&gt; Admission + Fees + Receipt + Student Creation</w:t>
        <w:br/>
        <w:br/>
        <w:t>TL</w:t>
        <w:br/>
        <w:t xml:space="preserve">  -&gt; Batch + Student + Trainer + Progress + Reports</w:t>
        <w:br/>
        <w:br/>
        <w:t>TRAINER / SIR</w:t>
        <w:br/>
        <w:t xml:space="preserve">  -&gt; Attendance + Topics + Assignment + Exam + Performance</w:t>
        <w:br/>
        <w:br/>
        <w:t>STUDENT</w:t>
        <w:br/>
        <w:t xml:space="preserve">  -&gt; Own Course + Attendance + Assignment + Exam + Progress</w:t>
      </w:r>
    </w:p>
    <w:p>
      <w:pPr>
        <w:pStyle w:val="Heading1"/>
      </w:pPr>
      <w:r>
        <w:t>23. RECOMMENDED PAGE COUNT</w:t>
      </w:r>
    </w:p>
    <w:p>
      <w:pPr>
        <w:pStyle w:val="TreeDiagram"/>
        <w:keepLines/>
      </w:pPr>
      <w:r>
        <w:rPr>
          <w:rFonts w:ascii="Consolas" w:hAnsi="Consolas"/>
          <w:sz w:val="14"/>
        </w:rPr>
        <w:t>AUTH</w:t>
        <w:br/>
        <w:t xml:space="preserve">  +-- Login</w:t>
        <w:br/>
        <w:t xml:space="preserve">  +-- Forgot Password</w:t>
        <w:br/>
        <w:t xml:space="preserve">  +-- Unauthorized</w:t>
        <w:br/>
        <w:t xml:space="preserve">  = 3 major pages</w:t>
        <w:br/>
        <w:br/>
        <w:t>ADMIN</w:t>
        <w:br/>
        <w:t xml:space="preserve">  +-- Dashboard</w:t>
        <w:br/>
        <w:t xml:space="preserve">  +-- Users</w:t>
        <w:br/>
        <w:t xml:space="preserve">  +-- Departments</w:t>
        <w:br/>
        <w:t xml:space="preserve">  +-- Courses</w:t>
        <w:br/>
        <w:t xml:space="preserve">  +-- Batches</w:t>
        <w:br/>
        <w:t xml:space="preserve">  +-- Trainers</w:t>
        <w:br/>
        <w:t xml:space="preserve">  +-- Students</w:t>
        <w:br/>
        <w:t xml:space="preserve">  +-- Reports</w:t>
        <w:br/>
        <w:t xml:space="preserve">  +-- Settings</w:t>
        <w:br/>
        <w:t xml:space="preserve">  = 9</w:t>
        <w:br/>
        <w:br/>
        <w:t>SALES</w:t>
        <w:br/>
        <w:t xml:space="preserve">  +-- Dashboard</w:t>
        <w:br/>
        <w:t xml:space="preserve">  +-- Admissions</w:t>
        <w:br/>
        <w:t xml:space="preserve">  +-- New Admission</w:t>
        <w:br/>
        <w:t xml:space="preserve">  +-- Fee Management</w:t>
        <w:br/>
        <w:t xml:space="preserve">  +-- Receipt Upload</w:t>
        <w:br/>
        <w:t xml:space="preserve">  +-- Reports</w:t>
        <w:br/>
        <w:t xml:space="preserve">  = 6</w:t>
        <w:br/>
        <w:br/>
        <w:t>TL</w:t>
        <w:br/>
        <w:t xml:space="preserve">  +-- Dashboard</w:t>
        <w:br/>
        <w:t xml:space="preserve">  +-- My Batches</w:t>
        <w:br/>
        <w:t xml:space="preserve">  +-- Students</w:t>
        <w:br/>
        <w:t xml:space="preserve">  +-- Trainers</w:t>
        <w:br/>
        <w:t xml:space="preserve">  +-- Student Progress</w:t>
        <w:br/>
        <w:t xml:space="preserve">  +-- Batch Progress</w:t>
        <w:br/>
        <w:t xml:space="preserve">  +-- Reports</w:t>
        <w:br/>
        <w:t xml:space="preserve">  +-- Interview Ready</w:t>
        <w:br/>
        <w:t xml:space="preserve">  = 8</w:t>
        <w:br/>
        <w:br/>
        <w:t>TRAINER</w:t>
        <w:br/>
        <w:t xml:space="preserve">  +-- Dashboard</w:t>
        <w:br/>
        <w:t xml:space="preserve">  +-- My Batches</w:t>
        <w:br/>
        <w:t xml:space="preserve">  +-- My Students</w:t>
        <w:br/>
        <w:t xml:space="preserve">  +-- Attendance</w:t>
        <w:br/>
        <w:t xml:space="preserve">  +-- Topics</w:t>
        <w:br/>
        <w:t xml:space="preserve">  +-- Assignments</w:t>
        <w:br/>
        <w:t xml:space="preserve">  +-- Exams</w:t>
        <w:br/>
        <w:t xml:space="preserve">  +-- Performance</w:t>
        <w:br/>
        <w:t xml:space="preserve">  +-- Reports</w:t>
        <w:br/>
        <w:t xml:space="preserve">  = 9</w:t>
        <w:br/>
        <w:br/>
        <w:t>HR</w:t>
        <w:br/>
        <w:t xml:space="preserve">  +-- Dashboard</w:t>
        <w:br/>
        <w:t xml:space="preserve">  +-- Interview Ready</w:t>
        <w:br/>
        <w:t xml:space="preserve">  +-- Interviews</w:t>
        <w:br/>
        <w:t xml:space="preserve">  +-- Results</w:t>
        <w:br/>
        <w:t xml:space="preserve">  +-- Placement</w:t>
        <w:br/>
        <w:t xml:space="preserve">  = 5</w:t>
        <w:br/>
        <w:br/>
        <w:t>STUDENT</w:t>
        <w:br/>
        <w:t xml:space="preserve">  +-- Dashboard</w:t>
        <w:br/>
        <w:t xml:space="preserve">  +-- Profile</w:t>
        <w:br/>
        <w:t xml:space="preserve">  +-- My Course</w:t>
        <w:br/>
        <w:t xml:space="preserve">  +-- Topics</w:t>
        <w:br/>
        <w:t xml:space="preserve">  +-- Attendance</w:t>
        <w:br/>
        <w:t xml:space="preserve">  +-- Assignments</w:t>
        <w:br/>
        <w:t xml:space="preserve">  +-- Exams</w:t>
        <w:br/>
        <w:t xml:space="preserve">  +-- Performance</w:t>
        <w:br/>
        <w:t xml:space="preserve">  +-- Progress</w:t>
        <w:br/>
        <w:t xml:space="preserve">  +-- Placement</w:t>
        <w:br/>
        <w:t xml:space="preserve">  = 10</w:t>
        <w:br/>
        <w:br/>
        <w:t>Approx. 50 logical screens, with reusable components and modals.</w:t>
      </w:r>
    </w:p>
    <w:p>
      <w:pPr>
        <w:pStyle w:val="Heading1"/>
      </w:pPr>
      <w:r>
        <w:t>24. FINAL TECHNOLOGY ARCHITECTURE</w:t>
      </w:r>
    </w:p>
    <w:p>
      <w:pPr>
        <w:pStyle w:val="TreeDiagram"/>
        <w:keepLines/>
      </w:pPr>
      <w:r>
        <w:rPr>
          <w:rFonts w:ascii="Consolas" w:hAnsi="Consolas"/>
          <w:sz w:val="14"/>
        </w:rPr>
        <w:t xml:space="preserve">                         ARBOR LMS</w:t>
        <w:br/>
        <w:t xml:space="preserve">                            |</w:t>
        <w:br/>
        <w:t xml:space="preserve">             +--------------+--------------+</w:t>
        <w:br/>
        <w:t xml:space="preserve">             |                             |</w:t>
        <w:br/>
        <w:t xml:space="preserve">             v                             v</w:t>
        <w:br/>
        <w:t xml:space="preserve">        FRONTEND                       BACKEND</w:t>
        <w:br/>
        <w:t xml:space="preserve">             |                             |</w:t>
        <w:br/>
        <w:t xml:space="preserve">       React + Vite                 Node.js + Express</w:t>
        <w:br/>
        <w:t xml:space="preserve">             |                             |</w:t>
        <w:br/>
        <w:t xml:space="preserve">       React Router                     REST API</w:t>
        <w:br/>
        <w:t xml:space="preserve">       Axios                             JWT</w:t>
        <w:br/>
        <w:t xml:space="preserve">       Context API                      RBAC</w:t>
        <w:br/>
        <w:t xml:space="preserve">       Tailwind CSS                       |</w:t>
        <w:br/>
        <w:t xml:space="preserve">             |                             |</w:t>
        <w:br/>
        <w:t xml:space="preserve">             +--------------+--------------+</w:t>
        <w:br/>
        <w:t xml:space="preserve">                            |</w:t>
        <w:br/>
        <w:t xml:space="preserve">                            v</w:t>
        <w:br/>
        <w:t xml:space="preserve">                         MongoDB</w:t>
        <w:br/>
        <w:t xml:space="preserve">                            |</w:t>
        <w:br/>
        <w:t xml:space="preserve">          +-----------------+------------------+</w:t>
        <w:br/>
        <w:t xml:space="preserve">          |                 |                  |</w:t>
        <w:br/>
        <w:t xml:space="preserve">          v                 v                  v</w:t>
        <w:br/>
        <w:t xml:space="preserve">    Google Drive      Google Sheets        Email Service</w:t>
        <w:br/>
        <w:t xml:space="preserve">     (Receipts)         (Reports)         (Notifications)</w:t>
        <w:br/>
        <w:t xml:space="preserve">          |</w:t>
        <w:br/>
        <w:t xml:space="preserve">          +-----------------------------+</w:t>
        <w:br/>
        <w:t xml:space="preserve">                                        |</w:t>
        <w:br/>
        <w:t xml:space="preserve">                                        v</w:t>
        <w:br/>
        <w:t xml:space="preserve">                                      AWS</w:t>
        <w:br/>
        <w:t xml:space="preserve">                                        |</w:t>
        <w:br/>
        <w:t xml:space="preserve">                 +----------------------+------------------+</w:t>
        <w:br/>
        <w:t xml:space="preserve">                 |                      |                  |</w:t>
        <w:br/>
        <w:t xml:space="preserve">                 v                      v                  v</w:t>
        <w:br/>
        <w:t xml:space="preserve">              AWS S3                 AWS EC2          CloudFront</w:t>
        <w:br/>
        <w:t xml:space="preserve">          Static / files          Backend hosting    CDN / frontend</w:t>
      </w:r>
    </w:p>
    <w:p>
      <w:pPr>
        <w:pStyle w:val="Heading1"/>
      </w:pPr>
      <w:r>
        <w:t>25. RECOMMENDED PROJECT IMPLEMENTATION ORDER</w:t>
      </w:r>
    </w:p>
    <w:p>
      <w:pPr>
        <w:pStyle w:val="TreeDiagram"/>
        <w:keepLines/>
      </w:pPr>
      <w:r>
        <w:rPr>
          <w:rFonts w:ascii="Consolas" w:hAnsi="Consolas"/>
          <w:sz w:val="14"/>
        </w:rPr>
        <w:t>PHASE 1</w:t>
        <w:br/>
        <w:t xml:space="preserve">  -&gt; Create React + Vite frontend</w:t>
        <w:br/>
        <w:t xml:space="preserve">  -&gt; Create Node + Express backend</w:t>
        <w:br/>
        <w:t xml:space="preserve">  -&gt; Connect MongoDB</w:t>
        <w:br/>
        <w:t xml:space="preserve">  -&gt; Create Login</w:t>
        <w:br/>
        <w:t xml:space="preserve">  -&gt; Implement JWT authentication</w:t>
        <w:br/>
        <w:t xml:space="preserve">  -&gt; Implement role-based routing</w:t>
        <w:br/>
        <w:br/>
        <w:t>PHASE 2</w:t>
        <w:br/>
        <w:t xml:space="preserve">  -&gt; Admin dashboard</w:t>
        <w:br/>
        <w:t xml:space="preserve">  -&gt; User management</w:t>
        <w:br/>
        <w:t xml:space="preserve">  -&gt; Course management</w:t>
        <w:br/>
        <w:t xml:space="preserve">  -&gt; Batch management</w:t>
        <w:br/>
        <w:t xml:space="preserve">  -&gt; Trainer management</w:t>
        <w:br/>
        <w:br/>
        <w:t>PHASE 3</w:t>
        <w:br/>
        <w:t xml:space="preserve">  -&gt; Sales admission</w:t>
        <w:br/>
        <w:t xml:space="preserve">  -&gt; Fee status</w:t>
        <w:br/>
        <w:t xml:space="preserve">  -&gt; Receipt upload</w:t>
        <w:br/>
        <w:t xml:space="preserve">  -&gt; Student ID generation</w:t>
        <w:br/>
        <w:t xml:space="preserve">  -&gt; Student account creation</w:t>
        <w:br/>
        <w:br/>
        <w:t>PHASE 4</w:t>
        <w:br/>
        <w:t xml:space="preserve">  -&gt; TL dashboard</w:t>
        <w:br/>
        <w:t xml:space="preserve">  -&gt; Batch assignment</w:t>
        <w:br/>
        <w:t xml:space="preserve">  -&gt; Trainer assignment</w:t>
        <w:br/>
        <w:t xml:space="preserve">  -&gt; Student transfer</w:t>
        <w:br/>
        <w:t xml:space="preserve">  -&gt; Student progress</w:t>
        <w:br/>
        <w:br/>
        <w:t>PHASE 5</w:t>
        <w:br/>
        <w:t xml:space="preserve">  -&gt; Trainer dashboard</w:t>
        <w:br/>
        <w:t xml:space="preserve">  -&gt; Attendance</w:t>
        <w:br/>
        <w:t xml:space="preserve">  -&gt; Topics</w:t>
        <w:br/>
        <w:t xml:space="preserve">  -&gt; Assignments</w:t>
        <w:br/>
        <w:t xml:space="preserve">  -&gt; Exams</w:t>
        <w:br/>
        <w:t xml:space="preserve">  -&gt; Performance</w:t>
        <w:br/>
        <w:t xml:space="preserve">  -&gt; Reports</w:t>
        <w:br/>
        <w:br/>
        <w:t>PHASE 6</w:t>
        <w:br/>
        <w:t xml:space="preserve">  -&gt; Student dashboard</w:t>
        <w:br/>
        <w:t xml:space="preserve">  -&gt; Course content</w:t>
        <w:br/>
        <w:t xml:space="preserve">  -&gt; Progress bars</w:t>
        <w:br/>
        <w:t xml:space="preserve">  -&gt; Attendance</w:t>
        <w:br/>
        <w:t xml:space="preserve">  -&gt; Assignments</w:t>
        <w:br/>
        <w:t xml:space="preserve">  -&gt; Exams</w:t>
        <w:br/>
        <w:br/>
        <w:t>PHASE 7</w:t>
        <w:br/>
        <w:t xml:space="preserve">  -&gt; HR dashboard</w:t>
        <w:br/>
        <w:t xml:space="preserve">  -&gt; Interview readiness</w:t>
        <w:br/>
        <w:t xml:space="preserve">  -&gt; Interview scheduling</w:t>
        <w:br/>
        <w:t xml:space="preserve">  -&gt; Results</w:t>
        <w:br/>
        <w:t xml:space="preserve">  -&gt; Placement</w:t>
        <w:br/>
        <w:br/>
        <w:t>PHASE 8</w:t>
        <w:br/>
        <w:t xml:space="preserve">  -&gt; Google Drive API</w:t>
        <w:br/>
        <w:t xml:space="preserve">  -&gt; Google Sheets API</w:t>
        <w:br/>
        <w:t xml:space="preserve">  -&gt; Email notifications</w:t>
        <w:br/>
        <w:br/>
        <w:t>PHASE 9</w:t>
        <w:br/>
        <w:t xml:space="preserve">  -&gt; AWS S3</w:t>
        <w:br/>
        <w:t xml:space="preserve">  -&gt; AWS EC2</w:t>
        <w:br/>
        <w:t xml:space="preserve">  -&gt; AWS CloudFront</w:t>
        <w:br/>
        <w:t xml:space="preserve">  -&gt; Domain / HTTPS later</w:t>
        <w:br/>
        <w:br/>
        <w:t>PHASE 10</w:t>
        <w:br/>
        <w:t xml:space="preserve">  -&gt; Testing</w:t>
        <w:br/>
        <w:t xml:space="preserve">  -&gt; Security review</w:t>
        <w:br/>
        <w:t xml:space="preserve">  -&gt; Role/permission testing</w:t>
        <w:br/>
        <w:t xml:space="preserve">  -&gt; Production deployment</w:t>
        <w:br/>
        <w:t xml:space="preserve">  -&gt; GitHub documentation</w:t>
      </w:r>
    </w:p>
    <w:p>
      <w:pPr>
        <w:pStyle w:val="Heading1"/>
      </w:pPr>
      <w:r>
        <w:t>26. BEST STACK FOR YOUR PROJECT</w:t>
      </w:r>
    </w:p>
    <w:p>
      <w:pPr>
        <w:pStyle w:val="TreeDiagram"/>
        <w:keepLines/>
      </w:pPr>
      <w:r>
        <w:rPr>
          <w:rFonts w:ascii="Consolas" w:hAnsi="Consolas"/>
          <w:sz w:val="14"/>
        </w:rPr>
        <w:t>FRONTEND</w:t>
        <w:br/>
        <w:t xml:space="preserve">  React + Vite</w:t>
        <w:br/>
        <w:t xml:space="preserve">  React Router</w:t>
        <w:br/>
        <w:t xml:space="preserve">  Axios</w:t>
        <w:br/>
        <w:t xml:space="preserve">  Context API</w:t>
        <w:br/>
        <w:t xml:space="preserve">  Tailwind CSS</w:t>
        <w:br/>
        <w:br/>
        <w:t>BACKEND</w:t>
        <w:br/>
        <w:t xml:space="preserve">  Node.js</w:t>
        <w:br/>
        <w:t xml:space="preserve">  Express.js</w:t>
        <w:br/>
        <w:t xml:space="preserve">  JWT</w:t>
        <w:br/>
        <w:t xml:space="preserve">  bcrypt</w:t>
        <w:br/>
        <w:t xml:space="preserve">  Multer</w:t>
        <w:br/>
        <w:t xml:space="preserve">  Mongoose</w:t>
        <w:br/>
        <w:br/>
        <w:t>DATABASE</w:t>
        <w:br/>
        <w:t xml:space="preserve">  MongoDB</w:t>
        <w:br/>
        <w:br/>
        <w:t>GOOGLE INTEGRATION</w:t>
        <w:br/>
        <w:t xml:space="preserve">  Google Drive API</w:t>
        <w:br/>
        <w:t xml:space="preserve">  Google Sheets API</w:t>
        <w:br/>
        <w:t xml:space="preserve">  Email Service</w:t>
        <w:br/>
        <w:br/>
        <w:t>AWS</w:t>
        <w:br/>
        <w:t xml:space="preserve">  AWS S3</w:t>
        <w:br/>
        <w:t xml:space="preserve">  AWS EC2</w:t>
        <w:br/>
        <w:t xml:space="preserve">  AWS CloudFront</w:t>
        <w:br/>
        <w:br/>
        <w:t>Optional later</w:t>
        <w:br/>
        <w:t xml:space="preserve">  Route 53</w:t>
        <w:br/>
        <w:t xml:space="preserve">  AWS Certificate Manager</w:t>
        <w:br/>
        <w:t xml:space="preserve">  CloudWatch</w:t>
      </w:r>
    </w:p>
    <w:p>
      <w:pPr>
        <w:pStyle w:val="Heading1"/>
      </w:pPr>
      <w:r>
        <w:t>27. FINAL END-TO-END DATA FLOW</w:t>
      </w:r>
    </w:p>
    <w:p>
      <w:pPr>
        <w:pStyle w:val="TreeDiagram"/>
        <w:keepLines/>
      </w:pPr>
      <w:r>
        <w:rPr>
          <w:rFonts w:ascii="Consolas" w:hAnsi="Consolas"/>
          <w:sz w:val="14"/>
        </w:rPr>
        <w:t xml:space="preserve">                         USER LOGIN</w:t>
        <w:br/>
        <w:t xml:space="preserve">                             |</w:t>
        <w:br/>
        <w:t xml:space="preserve">                             v</w:t>
        <w:br/>
        <w:t xml:space="preserve">                     JWT + ROLE CHECK</w:t>
        <w:br/>
        <w:t xml:space="preserve">                             |</w:t>
        <w:br/>
        <w:t xml:space="preserve">        +----------+---------+---------+----------+</w:t>
        <w:br/>
        <w:t xml:space="preserve">        |          |                   |          |</w:t>
        <w:br/>
        <w:t xml:space="preserve">        v          v                   v          v</w:t>
        <w:br/>
        <w:t xml:space="preserve">      ADMIN       SALES                TL         HR</w:t>
        <w:br/>
        <w:t xml:space="preserve">        |          |                   |          |</w:t>
        <w:br/>
        <w:t xml:space="preserve">        |          v                   |          |</w:t>
        <w:br/>
        <w:t xml:space="preserve">        |      ADMISSION              |          |</w:t>
        <w:br/>
        <w:t xml:space="preserve">        |          |                   |          |</w:t>
        <w:br/>
        <w:t xml:space="preserve">        |      FEE RECEIPT             |          |</w:t>
        <w:br/>
        <w:t xml:space="preserve">        |          |                   |          |</w:t>
        <w:br/>
        <w:t xml:space="preserve">        |          v                   |          |</w:t>
        <w:br/>
        <w:t xml:space="preserve">        |     STUDENT CREATED          |          |</w:t>
        <w:br/>
        <w:t xml:space="preserve">        |          |                   |          |</w:t>
        <w:br/>
        <w:t xml:space="preserve">        |          +-------&gt; BATCH &lt;---+          |</w:t>
        <w:br/>
        <w:t xml:space="preserve">        |                       |                  |</w:t>
        <w:br/>
        <w:t xml:space="preserve">        |                    TRAINER               |</w:t>
        <w:br/>
        <w:t xml:space="preserve">        |                       |                  |</w:t>
        <w:br/>
        <w:t xml:space="preserve">        |                       v                  |</w:t>
        <w:br/>
        <w:t xml:space="preserve">        |                  LEARNING                |</w:t>
        <w:br/>
        <w:t xml:space="preserve">        |                       |                  |</w:t>
        <w:br/>
        <w:t xml:space="preserve">        |             +---------+---------+        |</w:t>
        <w:br/>
        <w:t xml:space="preserve">        |             |         |         |        |</w:t>
        <w:br/>
        <w:t xml:space="preserve">        |        Attendance Assignments Exams      |</w:t>
        <w:br/>
        <w:t xml:space="preserve">        |             |         |         |        |</w:t>
        <w:br/>
        <w:t xml:space="preserve">        |             +---------+---------+        |</w:t>
        <w:br/>
        <w:t xml:space="preserve">        |                       |                  |</w:t>
        <w:br/>
        <w:t xml:space="preserve">        |                       v                  |</w:t>
        <w:br/>
        <w:t xml:space="preserve">        |                PROGRESS REPORT           |</w:t>
        <w:br/>
        <w:t xml:space="preserve">        |                       |                  |</w:t>
        <w:br/>
        <w:t xml:space="preserve">        |                       v                  |</w:t>
        <w:br/>
        <w:t xml:space="preserve">        |                 TL VERIFICATION          |</w:t>
        <w:br/>
        <w:t xml:space="preserve">        |                       |                  |</w:t>
        <w:br/>
        <w:t xml:space="preserve">        |                       v                  |</w:t>
        <w:br/>
        <w:t xml:space="preserve">        |                  READY FOR HR ----------&gt;|</w:t>
        <w:br/>
        <w:t xml:space="preserve">        |                                          |</w:t>
        <w:br/>
        <w:t xml:space="preserve">        |                                      INTERVIEW</w:t>
        <w:br/>
        <w:t xml:space="preserve">        |                                          |</w:t>
        <w:br/>
        <w:t xml:space="preserve">        |                                          v</w:t>
        <w:br/>
        <w:t xml:space="preserve">        |                                      PLACEMENT</w:t>
        <w:br/>
        <w:t xml:space="preserve">        |</w:t>
        <w:br/>
        <w:t xml:space="preserve">        +--&gt; Reports / Monitoring / System Control</w:t>
      </w:r>
    </w:p>
    <w:p>
      <w:pPr>
        <w:pStyle w:val="Heading1"/>
      </w:pPr>
      <w:r>
        <w:t>28. PROJECT GOAL</w:t>
      </w:r>
    </w:p>
    <w:p>
      <w:pPr>
        <w:pStyle w:val="TreeDiagram"/>
        <w:keepLines/>
      </w:pPr>
      <w:r>
        <w:rPr>
          <w:rFonts w:ascii="Consolas" w:hAnsi="Consolas"/>
          <w:sz w:val="14"/>
        </w:rPr>
        <w:t>The finished Arbor Academy LMS should provide one central system where:</w:t>
        <w:br/>
        <w:br/>
        <w:t>Sales</w:t>
        <w:br/>
        <w:t xml:space="preserve">  -&gt; handles admissions and fee receipts</w:t>
        <w:br/>
        <w:br/>
        <w:t>TL</w:t>
        <w:br/>
        <w:t xml:space="preserve">  -&gt; manages batches, trainers and student allocation</w:t>
        <w:br/>
        <w:br/>
        <w:t>Trainer / Sir</w:t>
        <w:br/>
        <w:t xml:space="preserve">  -&gt; handles teaching, attendance, assignments, exams and progress</w:t>
        <w:br/>
        <w:br/>
        <w:t>Student</w:t>
        <w:br/>
        <w:t xml:space="preserve">  -&gt; learns, submits work, gives exams and tracks progress</w:t>
        <w:br/>
        <w:br/>
        <w:t>HR</w:t>
        <w:br/>
        <w:t xml:space="preserve">  -&gt; handles interview and placement workflow</w:t>
        <w:br/>
        <w:br/>
        <w:t>Admin</w:t>
        <w:br/>
        <w:t xml:space="preserve">  -&gt; controls the complete academy</w:t>
        <w:br/>
        <w:br/>
        <w:t>Google Drive</w:t>
        <w:br/>
        <w:t xml:space="preserve">  -&gt; stores receipts and documents</w:t>
        <w:br/>
        <w:br/>
        <w:t>Google Sheets</w:t>
        <w:br/>
        <w:t xml:space="preserve">  -&gt; provides operational/reporting views</w:t>
        <w:br/>
        <w:br/>
        <w:t>MongoDB</w:t>
        <w:br/>
        <w:t xml:space="preserve">  -&gt; stores application data</w:t>
        <w:br/>
        <w:br/>
        <w:t>AWS</w:t>
        <w:br/>
        <w:t xml:space="preserve">  -&gt; hosts and scales the application</w:t>
      </w:r>
    </w:p>
    <w:p>
      <w:r>
        <w:br w:type="page"/>
      </w:r>
    </w:p>
    <w:p>
      <w:pPr>
        <w:pStyle w:val="Heading1"/>
      </w:pPr>
      <w:r>
        <w:t>Implementation Notes</w:t>
      </w:r>
    </w:p>
    <w:p>
      <w:pPr>
        <w:pStyle w:val="ListBullet"/>
      </w:pPr>
      <w:r>
        <w:t>Use React + Vite together; Vite is the build/development tool and React is the UI library.</w:t>
      </w:r>
    </w:p>
    <w:p>
      <w:pPr>
        <w:pStyle w:val="ListBullet"/>
      </w:pPr>
      <w:r>
        <w:t>Keep business logic in the Node.js backend, not in the React client.</w:t>
      </w:r>
    </w:p>
    <w:p>
      <w:pPr>
        <w:pStyle w:val="ListBullet"/>
      </w:pPr>
      <w:r>
        <w:t>Enforce permissions on the backend even if the frontend hides menu items.</w:t>
      </w:r>
    </w:p>
    <w:p>
      <w:pPr>
        <w:pStyle w:val="ListBullet"/>
      </w:pPr>
      <w:r>
        <w:t>Hash passwords with bcrypt and use a secure token strategy for production.</w:t>
      </w:r>
    </w:p>
    <w:p>
      <w:pPr>
        <w:pStyle w:val="ListBullet"/>
      </w:pPr>
      <w:r>
        <w:t>Store file metadata/URLs in MongoDB while actual receipt files live in Google Drive or S3.</w:t>
      </w:r>
    </w:p>
    <w:p>
      <w:pPr>
        <w:pStyle w:val="ListBullet"/>
      </w:pPr>
      <w:r>
        <w:t>Use unique IDs for students and unique batch IDs for every course/batch combination.</w:t>
      </w:r>
    </w:p>
    <w:p>
      <w:pPr>
        <w:pStyle w:val="ListBullet"/>
      </w:pPr>
      <w:r>
        <w:t>Keep audit logs for important actions such as fee receipt upload, batch transfer, trainer assignment, and interview status changes.</w:t>
      </w:r>
    </w:p>
    <w:p/>
    <w:p>
      <w:r>
        <w:rPr>
          <w:b/>
        </w:rPr>
        <w:t xml:space="preserve">Suggested first milestone: </w:t>
      </w:r>
      <w:r>
        <w:t>Build Login → RBAC → Admin/TL/Trainer/Student dashboards → Course/Batch/Student models → Attendance/Progress. Add Sales/Fees/Drive and HR/Placement after the core LMS works.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B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45AA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B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eeDiagram">
    <w:name w:val="Tree Diagram"/>
    <w:pPr>
      <w:spacing w:before="60" w:after="140"/>
      <w:ind w:left="115"/>
    </w:pPr>
    <w:rPr>
      <w:rFonts w:ascii="Consolas" w:hAnsi="Consolas"/>
      <w:color w:val="333333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